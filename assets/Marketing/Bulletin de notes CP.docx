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08D7" w:rsidRDefault="004108D7" w:rsidP="00265404">
      <w:pPr>
        <w:spacing w:after="0"/>
        <w:rPr>
          <w:b/>
          <w:bCs/>
          <w:sz w:val="20"/>
          <w:szCs w:val="20"/>
          <w:lang w:val="fr-FR"/>
        </w:rPr>
      </w:pPr>
    </w:p>
    <w:p w:rsidR="008D159F" w:rsidRPr="004108D7" w:rsidRDefault="000F74F4" w:rsidP="00265404">
      <w:pPr>
        <w:jc w:val="center"/>
        <w:rPr>
          <w:b/>
          <w:bCs/>
          <w:sz w:val="20"/>
          <w:szCs w:val="20"/>
          <w:lang w:val="fr-FR"/>
        </w:rPr>
      </w:pPr>
      <w:r w:rsidRPr="004108D7">
        <w:rPr>
          <w:b/>
          <w:bCs/>
          <w:sz w:val="20"/>
          <w:szCs w:val="20"/>
          <w:lang w:val="fr-FR"/>
        </w:rPr>
        <w:t xml:space="preserve">Année scolaire : 2025 – 2026 </w:t>
      </w:r>
      <w:r w:rsidRPr="004108D7">
        <w:rPr>
          <w:b/>
          <w:bCs/>
          <w:sz w:val="20"/>
          <w:szCs w:val="20"/>
          <w:lang w:val="fr-FR"/>
        </w:rPr>
        <w:tab/>
      </w:r>
      <w:r w:rsidRPr="004108D7">
        <w:rPr>
          <w:b/>
          <w:bCs/>
          <w:sz w:val="20"/>
          <w:szCs w:val="20"/>
          <w:lang w:val="fr-FR"/>
        </w:rPr>
        <w:tab/>
      </w:r>
      <w:r w:rsidRPr="004108D7">
        <w:rPr>
          <w:b/>
          <w:bCs/>
          <w:sz w:val="20"/>
          <w:szCs w:val="20"/>
          <w:lang w:val="fr-FR"/>
        </w:rPr>
        <w:tab/>
      </w:r>
      <w:r w:rsidR="005450B0">
        <w:rPr>
          <w:b/>
          <w:bCs/>
          <w:sz w:val="20"/>
          <w:szCs w:val="20"/>
          <w:lang w:val="fr-FR"/>
        </w:rPr>
        <w:t xml:space="preserve">Bulletin </w:t>
      </w:r>
      <w:r w:rsidR="005450B0" w:rsidRPr="004108D7">
        <w:rPr>
          <w:b/>
          <w:bCs/>
          <w:sz w:val="20"/>
          <w:szCs w:val="20"/>
          <w:lang w:val="fr-FR"/>
        </w:rPr>
        <w:t>du</w:t>
      </w:r>
      <w:r w:rsidRPr="004108D7">
        <w:rPr>
          <w:b/>
          <w:bCs/>
          <w:sz w:val="20"/>
          <w:szCs w:val="20"/>
          <w:lang w:val="fr-FR"/>
        </w:rPr>
        <w:t xml:space="preserve"> 1</w:t>
      </w:r>
      <w:r w:rsidRPr="004108D7">
        <w:rPr>
          <w:b/>
          <w:bCs/>
          <w:sz w:val="20"/>
          <w:szCs w:val="20"/>
          <w:vertAlign w:val="superscript"/>
          <w:lang w:val="fr-FR"/>
        </w:rPr>
        <w:t>er</w:t>
      </w:r>
      <w:r w:rsidRPr="004108D7">
        <w:rPr>
          <w:b/>
          <w:bCs/>
          <w:sz w:val="20"/>
          <w:szCs w:val="20"/>
          <w:lang w:val="fr-FR"/>
        </w:rPr>
        <w:t xml:space="preserve"> trimestre</w:t>
      </w:r>
    </w:p>
    <w:p w:rsidR="008D159F" w:rsidRPr="004108D7" w:rsidRDefault="00000000" w:rsidP="005450B0">
      <w:pPr>
        <w:jc w:val="center"/>
        <w:rPr>
          <w:b/>
          <w:bCs/>
          <w:sz w:val="20"/>
          <w:szCs w:val="20"/>
          <w:lang w:val="fr-FR"/>
        </w:rPr>
      </w:pPr>
      <w:r w:rsidRPr="004108D7">
        <w:rPr>
          <w:b/>
          <w:bCs/>
          <w:sz w:val="20"/>
          <w:szCs w:val="20"/>
          <w:lang w:val="fr-FR"/>
        </w:rPr>
        <w:t>Nom de l’élève</w:t>
      </w:r>
      <w:r w:rsidR="004212B2">
        <w:rPr>
          <w:b/>
          <w:bCs/>
          <w:sz w:val="20"/>
          <w:szCs w:val="20"/>
          <w:lang w:val="fr-FR"/>
        </w:rPr>
        <w:t xml:space="preserve"> : </w:t>
      </w:r>
      <w:r w:rsidR="00E335B3">
        <w:rPr>
          <w:b/>
          <w:bCs/>
          <w:sz w:val="20"/>
          <w:szCs w:val="20"/>
          <w:lang w:val="fr-FR"/>
        </w:rPr>
        <w:t xml:space="preserve">SYLLA Maryam </w:t>
      </w:r>
      <w:r w:rsidR="00E335B3">
        <w:rPr>
          <w:b/>
          <w:bCs/>
          <w:sz w:val="20"/>
          <w:szCs w:val="20"/>
          <w:lang w:val="fr-FR"/>
        </w:rPr>
        <w:tab/>
      </w:r>
      <w:r w:rsidR="00ED452E">
        <w:rPr>
          <w:b/>
          <w:bCs/>
          <w:sz w:val="20"/>
          <w:szCs w:val="20"/>
          <w:lang w:val="fr-FR"/>
        </w:rPr>
        <w:tab/>
      </w:r>
      <w:r w:rsidR="004212B2">
        <w:rPr>
          <w:b/>
          <w:bCs/>
          <w:sz w:val="20"/>
          <w:szCs w:val="20"/>
          <w:lang w:val="fr-FR"/>
        </w:rPr>
        <w:t xml:space="preserve"> </w:t>
      </w:r>
      <w:r w:rsidRPr="004108D7">
        <w:rPr>
          <w:b/>
          <w:bCs/>
          <w:sz w:val="20"/>
          <w:szCs w:val="20"/>
          <w:lang w:val="fr-FR"/>
        </w:rPr>
        <w:t>Classe</w:t>
      </w:r>
      <w:r w:rsidR="005450B0">
        <w:rPr>
          <w:sz w:val="20"/>
          <w:szCs w:val="20"/>
          <w:lang w:val="fr-FR"/>
        </w:rPr>
        <w:t xml:space="preserve"> CP</w:t>
      </w:r>
      <w:r w:rsidR="004212B2">
        <w:rPr>
          <w:sz w:val="20"/>
          <w:szCs w:val="20"/>
          <w:lang w:val="fr-FR"/>
        </w:rPr>
        <w:t xml:space="preserve"> : </w:t>
      </w:r>
    </w:p>
    <w:p w:rsidR="00EC4CB9" w:rsidRPr="00AA3D17" w:rsidRDefault="00EC4CB9" w:rsidP="00EC4CB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fr-FR"/>
        </w:rPr>
      </w:pPr>
      <w:r w:rsidRPr="00AA3D17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fr-FR"/>
        </w:rPr>
        <w:t>Apprentissages fondamentaux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31"/>
        <w:gridCol w:w="3840"/>
        <w:gridCol w:w="1208"/>
        <w:gridCol w:w="1451"/>
      </w:tblGrid>
      <w:tr w:rsidR="0051605A" w:rsidRPr="00AA3D17" w:rsidTr="0051605A">
        <w:tc>
          <w:tcPr>
            <w:tcW w:w="0" w:type="auto"/>
            <w:hideMark/>
          </w:tcPr>
          <w:p w:rsidR="00EC4CB9" w:rsidRPr="00AA3D17" w:rsidRDefault="00EC4CB9" w:rsidP="00D170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Domaines</w:t>
            </w:r>
          </w:p>
        </w:tc>
        <w:tc>
          <w:tcPr>
            <w:tcW w:w="0" w:type="auto"/>
            <w:hideMark/>
          </w:tcPr>
          <w:p w:rsidR="00EC4CB9" w:rsidRPr="00AA3D17" w:rsidRDefault="00EC4CB9" w:rsidP="00D170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Compétences principales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 xml:space="preserve"> </w:t>
            </w:r>
          </w:p>
        </w:tc>
        <w:tc>
          <w:tcPr>
            <w:tcW w:w="1208" w:type="dxa"/>
            <w:hideMark/>
          </w:tcPr>
          <w:p w:rsidR="00EC4CB9" w:rsidRPr="00AA3D17" w:rsidRDefault="00EC4CB9" w:rsidP="00D170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Note /</w:t>
            </w:r>
            <w:r w:rsidR="003854DF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10</w:t>
            </w:r>
          </w:p>
        </w:tc>
        <w:tc>
          <w:tcPr>
            <w:tcW w:w="1451" w:type="dxa"/>
            <w:hideMark/>
          </w:tcPr>
          <w:p w:rsidR="00EC4CB9" w:rsidRPr="00AA3D17" w:rsidRDefault="00EC4CB9" w:rsidP="00D1705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Appréciation</w:t>
            </w:r>
          </w:p>
        </w:tc>
      </w:tr>
      <w:tr w:rsidR="0051605A" w:rsidRPr="00AA3D17" w:rsidTr="00EC3D6A">
        <w:trPr>
          <w:trHeight w:val="266"/>
        </w:trPr>
        <w:tc>
          <w:tcPr>
            <w:tcW w:w="0" w:type="auto"/>
            <w:vMerge w:val="restart"/>
            <w:hideMark/>
          </w:tcPr>
          <w:p w:rsidR="00EC4CB9" w:rsidRDefault="00EC4CB9" w:rsidP="00D17055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Français</w:t>
            </w:r>
          </w:p>
          <w:p w:rsidR="00EC4CB9" w:rsidRDefault="00EC4CB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  <w:p w:rsidR="00EC4CB9" w:rsidRDefault="00EC4CB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  <w:p w:rsidR="00EC4CB9" w:rsidRDefault="00EC4CB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  <w:p w:rsidR="0051605A" w:rsidRDefault="0051605A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  <w:p w:rsidR="00EC4CB9" w:rsidRPr="00AA3D17" w:rsidRDefault="00EC4CB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  <w:tc>
          <w:tcPr>
            <w:tcW w:w="0" w:type="auto"/>
            <w:hideMark/>
          </w:tcPr>
          <w:p w:rsidR="00EC4CB9" w:rsidRPr="00AA3D17" w:rsidRDefault="001F2D6C" w:rsidP="00D17055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L</w:t>
            </w:r>
            <w:r w:rsidR="00D21586">
              <w:rPr>
                <w:rFonts w:ascii="Times New Roman" w:eastAsia="Times New Roman" w:hAnsi="Times New Roman" w:cs="Times New Roman"/>
                <w:lang w:val="fr-FR" w:eastAsia="fr-FR"/>
              </w:rPr>
              <w:t xml:space="preserve">angage oral </w:t>
            </w:r>
          </w:p>
        </w:tc>
        <w:tc>
          <w:tcPr>
            <w:tcW w:w="1208" w:type="dxa"/>
          </w:tcPr>
          <w:p w:rsidR="00EC4CB9" w:rsidRPr="00AA3D17" w:rsidRDefault="00E335B3" w:rsidP="00EC3D6A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9</w:t>
            </w:r>
          </w:p>
        </w:tc>
        <w:tc>
          <w:tcPr>
            <w:tcW w:w="1451" w:type="dxa"/>
          </w:tcPr>
          <w:p w:rsidR="00EC4CB9" w:rsidRPr="00AA3D17" w:rsidRDefault="00EC4CB9" w:rsidP="00EC3D6A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51605A" w:rsidRPr="00AA3D17" w:rsidTr="0051605A">
        <w:trPr>
          <w:trHeight w:val="263"/>
        </w:trPr>
        <w:tc>
          <w:tcPr>
            <w:tcW w:w="0" w:type="auto"/>
            <w:vMerge/>
          </w:tcPr>
          <w:p w:rsidR="00EC4CB9" w:rsidRPr="00AA3D17" w:rsidRDefault="00EC4CB9" w:rsidP="00D17055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</w:p>
        </w:tc>
        <w:tc>
          <w:tcPr>
            <w:tcW w:w="0" w:type="auto"/>
          </w:tcPr>
          <w:p w:rsidR="00EC4CB9" w:rsidRPr="00AA3D17" w:rsidRDefault="001F2D6C" w:rsidP="00D17055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 xml:space="preserve">Lecture/compréhension de l’écrit </w:t>
            </w:r>
          </w:p>
        </w:tc>
        <w:tc>
          <w:tcPr>
            <w:tcW w:w="1208" w:type="dxa"/>
          </w:tcPr>
          <w:p w:rsidR="00EC4CB9" w:rsidRPr="00AA3D17" w:rsidRDefault="00E335B3" w:rsidP="003500B7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10</w:t>
            </w:r>
          </w:p>
        </w:tc>
        <w:tc>
          <w:tcPr>
            <w:tcW w:w="1451" w:type="dxa"/>
          </w:tcPr>
          <w:p w:rsidR="00EC4CB9" w:rsidRPr="00AA3D17" w:rsidRDefault="00EC4CB9" w:rsidP="00EC3D6A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51605A" w:rsidRPr="00AA3D17" w:rsidTr="0051605A">
        <w:trPr>
          <w:trHeight w:val="263"/>
        </w:trPr>
        <w:tc>
          <w:tcPr>
            <w:tcW w:w="0" w:type="auto"/>
            <w:vMerge/>
          </w:tcPr>
          <w:p w:rsidR="00EC4CB9" w:rsidRPr="00AA3D17" w:rsidRDefault="00EC4CB9" w:rsidP="00D17055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</w:p>
        </w:tc>
        <w:tc>
          <w:tcPr>
            <w:tcW w:w="0" w:type="auto"/>
          </w:tcPr>
          <w:p w:rsidR="00EC4CB9" w:rsidRPr="00AA3D17" w:rsidRDefault="001F2D6C" w:rsidP="00D17055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 xml:space="preserve">Écriture </w:t>
            </w:r>
          </w:p>
        </w:tc>
        <w:tc>
          <w:tcPr>
            <w:tcW w:w="1208" w:type="dxa"/>
          </w:tcPr>
          <w:p w:rsidR="00EC4CB9" w:rsidRPr="00AA3D17" w:rsidRDefault="00E335B3" w:rsidP="00EC3D6A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10</w:t>
            </w:r>
          </w:p>
        </w:tc>
        <w:tc>
          <w:tcPr>
            <w:tcW w:w="1451" w:type="dxa"/>
          </w:tcPr>
          <w:p w:rsidR="00EC4CB9" w:rsidRPr="00AA3D17" w:rsidRDefault="00EC4CB9" w:rsidP="00EC3D6A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51605A" w:rsidRPr="00AA3D17" w:rsidTr="0051605A">
        <w:trPr>
          <w:trHeight w:val="263"/>
        </w:trPr>
        <w:tc>
          <w:tcPr>
            <w:tcW w:w="0" w:type="auto"/>
            <w:vMerge/>
          </w:tcPr>
          <w:p w:rsidR="00EC4CB9" w:rsidRPr="00AA3D17" w:rsidRDefault="00EC4CB9" w:rsidP="00D17055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</w:p>
        </w:tc>
        <w:tc>
          <w:tcPr>
            <w:tcW w:w="0" w:type="auto"/>
          </w:tcPr>
          <w:p w:rsidR="00EC4CB9" w:rsidRPr="00AA3D17" w:rsidRDefault="001F2D6C" w:rsidP="00D17055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Grammaire/ Orthographe</w:t>
            </w:r>
          </w:p>
        </w:tc>
        <w:tc>
          <w:tcPr>
            <w:tcW w:w="1208" w:type="dxa"/>
          </w:tcPr>
          <w:p w:rsidR="00EC4CB9" w:rsidRPr="00AA3D17" w:rsidRDefault="00E335B3" w:rsidP="00EC3D6A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9</w:t>
            </w:r>
          </w:p>
        </w:tc>
        <w:tc>
          <w:tcPr>
            <w:tcW w:w="1451" w:type="dxa"/>
          </w:tcPr>
          <w:p w:rsidR="00EC4CB9" w:rsidRPr="00AA3D17" w:rsidRDefault="00EC4CB9" w:rsidP="00EC3D6A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3854DF" w:rsidRPr="00AA3D17" w:rsidTr="00EC3D6A">
        <w:trPr>
          <w:trHeight w:val="220"/>
        </w:trPr>
        <w:tc>
          <w:tcPr>
            <w:tcW w:w="0" w:type="auto"/>
            <w:vMerge w:val="restart"/>
            <w:hideMark/>
          </w:tcPr>
          <w:p w:rsidR="003854DF" w:rsidRDefault="003854DF" w:rsidP="00D17055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Mathématiques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 xml:space="preserve"> </w:t>
            </w:r>
          </w:p>
          <w:p w:rsidR="003854DF" w:rsidRDefault="003854DF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  <w:p w:rsidR="003854DF" w:rsidRDefault="003854DF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  <w:p w:rsidR="003854DF" w:rsidRDefault="003854DF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  <w:p w:rsidR="003854DF" w:rsidRPr="00AA3D17" w:rsidRDefault="003854DF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  <w:tc>
          <w:tcPr>
            <w:tcW w:w="0" w:type="auto"/>
            <w:hideMark/>
          </w:tcPr>
          <w:p w:rsidR="003854DF" w:rsidRPr="00AA3D17" w:rsidRDefault="003854DF" w:rsidP="006A11C9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 xml:space="preserve">Nombres / Calculs </w:t>
            </w:r>
          </w:p>
        </w:tc>
        <w:tc>
          <w:tcPr>
            <w:tcW w:w="1208" w:type="dxa"/>
          </w:tcPr>
          <w:p w:rsidR="003854DF" w:rsidRPr="00AA3D17" w:rsidRDefault="00E335B3" w:rsidP="00EC3D6A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10</w:t>
            </w:r>
          </w:p>
        </w:tc>
        <w:tc>
          <w:tcPr>
            <w:tcW w:w="1451" w:type="dxa"/>
          </w:tcPr>
          <w:p w:rsidR="003854DF" w:rsidRPr="00AA3D17" w:rsidRDefault="003854DF" w:rsidP="00EC3D6A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3854DF" w:rsidRPr="00AA3D17" w:rsidTr="0051605A">
        <w:trPr>
          <w:trHeight w:val="72"/>
        </w:trPr>
        <w:tc>
          <w:tcPr>
            <w:tcW w:w="0" w:type="auto"/>
            <w:vMerge/>
          </w:tcPr>
          <w:p w:rsidR="003854DF" w:rsidRPr="00AA3D17" w:rsidRDefault="003854DF" w:rsidP="00D17055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</w:p>
        </w:tc>
        <w:tc>
          <w:tcPr>
            <w:tcW w:w="0" w:type="auto"/>
          </w:tcPr>
          <w:p w:rsidR="003854DF" w:rsidRPr="00AA3D17" w:rsidRDefault="003854DF" w:rsidP="006A11C9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 xml:space="preserve">Grandeurs/ Mesures </w:t>
            </w:r>
          </w:p>
        </w:tc>
        <w:tc>
          <w:tcPr>
            <w:tcW w:w="1208" w:type="dxa"/>
          </w:tcPr>
          <w:p w:rsidR="003854DF" w:rsidRPr="00AA3D17" w:rsidRDefault="00E335B3" w:rsidP="00EC3D6A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10</w:t>
            </w:r>
          </w:p>
        </w:tc>
        <w:tc>
          <w:tcPr>
            <w:tcW w:w="1451" w:type="dxa"/>
          </w:tcPr>
          <w:p w:rsidR="003854DF" w:rsidRPr="00AA3D17" w:rsidRDefault="003854DF" w:rsidP="00EC3D6A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3854DF" w:rsidRPr="00AA3D17" w:rsidTr="003854DF">
        <w:trPr>
          <w:trHeight w:val="240"/>
        </w:trPr>
        <w:tc>
          <w:tcPr>
            <w:tcW w:w="0" w:type="auto"/>
            <w:vMerge/>
          </w:tcPr>
          <w:p w:rsidR="003854DF" w:rsidRPr="00AA3D17" w:rsidRDefault="003854DF" w:rsidP="00D17055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</w:p>
        </w:tc>
        <w:tc>
          <w:tcPr>
            <w:tcW w:w="0" w:type="auto"/>
          </w:tcPr>
          <w:p w:rsidR="003854DF" w:rsidRPr="00AA3D17" w:rsidRDefault="003854DF" w:rsidP="006A11C9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Géométrie</w:t>
            </w:r>
          </w:p>
        </w:tc>
        <w:tc>
          <w:tcPr>
            <w:tcW w:w="1208" w:type="dxa"/>
          </w:tcPr>
          <w:p w:rsidR="003854DF" w:rsidRPr="00AA3D17" w:rsidRDefault="00E335B3" w:rsidP="00EC3D6A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10</w:t>
            </w:r>
          </w:p>
        </w:tc>
        <w:tc>
          <w:tcPr>
            <w:tcW w:w="1451" w:type="dxa"/>
          </w:tcPr>
          <w:p w:rsidR="003854DF" w:rsidRPr="00AA3D17" w:rsidRDefault="003854DF" w:rsidP="00EC3D6A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3854DF" w:rsidRPr="00AA3D17" w:rsidTr="003854DF">
        <w:trPr>
          <w:trHeight w:val="240"/>
        </w:trPr>
        <w:tc>
          <w:tcPr>
            <w:tcW w:w="0" w:type="auto"/>
            <w:vMerge/>
          </w:tcPr>
          <w:p w:rsidR="003854DF" w:rsidRPr="00AA3D17" w:rsidRDefault="003854DF" w:rsidP="00D17055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</w:p>
        </w:tc>
        <w:tc>
          <w:tcPr>
            <w:tcW w:w="0" w:type="auto"/>
          </w:tcPr>
          <w:p w:rsidR="003854DF" w:rsidRDefault="003854DF" w:rsidP="006A11C9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 xml:space="preserve">Résolution de problèmes </w:t>
            </w:r>
          </w:p>
        </w:tc>
        <w:tc>
          <w:tcPr>
            <w:tcW w:w="1208" w:type="dxa"/>
          </w:tcPr>
          <w:p w:rsidR="003854DF" w:rsidRPr="00AA3D17" w:rsidRDefault="00CE60EA" w:rsidP="00EC3D6A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10</w:t>
            </w:r>
          </w:p>
        </w:tc>
        <w:tc>
          <w:tcPr>
            <w:tcW w:w="1451" w:type="dxa"/>
          </w:tcPr>
          <w:p w:rsidR="003854DF" w:rsidRPr="00AA3D17" w:rsidRDefault="003854DF" w:rsidP="00EC3D6A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3854DF" w:rsidRPr="001F2D6C" w:rsidTr="00EC3D6A">
        <w:trPr>
          <w:trHeight w:val="210"/>
        </w:trPr>
        <w:tc>
          <w:tcPr>
            <w:tcW w:w="0" w:type="auto"/>
            <w:vMerge w:val="restart"/>
            <w:hideMark/>
          </w:tcPr>
          <w:p w:rsidR="003854DF" w:rsidRPr="00AA3D17" w:rsidRDefault="003854DF" w:rsidP="006A11C9">
            <w:pPr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</w:pPr>
            <w:r w:rsidRPr="001F2D6C"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>Éducation à la Science e</w:t>
            </w:r>
            <w:r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  <w:t xml:space="preserve">t à la vie sociale </w:t>
            </w:r>
          </w:p>
        </w:tc>
        <w:tc>
          <w:tcPr>
            <w:tcW w:w="0" w:type="auto"/>
            <w:hideMark/>
          </w:tcPr>
          <w:p w:rsidR="003854DF" w:rsidRPr="00AA3D17" w:rsidRDefault="003854DF" w:rsidP="00D17055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 xml:space="preserve">Questionner le monde </w:t>
            </w:r>
          </w:p>
        </w:tc>
        <w:tc>
          <w:tcPr>
            <w:tcW w:w="1208" w:type="dxa"/>
          </w:tcPr>
          <w:p w:rsidR="003854DF" w:rsidRPr="00AA3D17" w:rsidRDefault="006D6840" w:rsidP="00EC3D6A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10</w:t>
            </w:r>
          </w:p>
        </w:tc>
        <w:tc>
          <w:tcPr>
            <w:tcW w:w="1451" w:type="dxa"/>
          </w:tcPr>
          <w:p w:rsidR="003854DF" w:rsidRPr="00AA3D17" w:rsidRDefault="003854DF" w:rsidP="00EC3D6A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</w:tr>
      <w:tr w:rsidR="003854DF" w:rsidRPr="006D6840" w:rsidTr="003854DF">
        <w:trPr>
          <w:trHeight w:val="250"/>
        </w:trPr>
        <w:tc>
          <w:tcPr>
            <w:tcW w:w="0" w:type="auto"/>
            <w:vMerge/>
          </w:tcPr>
          <w:p w:rsidR="003854DF" w:rsidRPr="001F2D6C" w:rsidRDefault="003854DF" w:rsidP="00D17055">
            <w:pPr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</w:pPr>
          </w:p>
        </w:tc>
        <w:tc>
          <w:tcPr>
            <w:tcW w:w="0" w:type="auto"/>
          </w:tcPr>
          <w:p w:rsidR="003854DF" w:rsidRPr="00AA3D17" w:rsidRDefault="003854DF" w:rsidP="00D17055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Questionner l’espace et le temps</w:t>
            </w:r>
          </w:p>
        </w:tc>
        <w:tc>
          <w:tcPr>
            <w:tcW w:w="1208" w:type="dxa"/>
          </w:tcPr>
          <w:p w:rsidR="003854DF" w:rsidRPr="00AA3D17" w:rsidRDefault="006D6840" w:rsidP="00EC3D6A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10</w:t>
            </w:r>
          </w:p>
        </w:tc>
        <w:tc>
          <w:tcPr>
            <w:tcW w:w="1451" w:type="dxa"/>
          </w:tcPr>
          <w:p w:rsidR="003854DF" w:rsidRPr="00AA3D17" w:rsidRDefault="003854DF" w:rsidP="00EC3D6A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</w:tr>
      <w:tr w:rsidR="003854DF" w:rsidRPr="003854DF" w:rsidTr="003854DF">
        <w:trPr>
          <w:trHeight w:val="250"/>
        </w:trPr>
        <w:tc>
          <w:tcPr>
            <w:tcW w:w="0" w:type="auto"/>
            <w:vMerge/>
          </w:tcPr>
          <w:p w:rsidR="003854DF" w:rsidRPr="001F2D6C" w:rsidRDefault="003854DF" w:rsidP="00D17055">
            <w:pPr>
              <w:rPr>
                <w:rFonts w:ascii="Times New Roman" w:eastAsia="Times New Roman" w:hAnsi="Times New Roman" w:cs="Times New Roman"/>
                <w:b/>
                <w:bCs/>
                <w:lang w:val="fr-FR" w:eastAsia="fr-FR"/>
              </w:rPr>
            </w:pPr>
          </w:p>
        </w:tc>
        <w:tc>
          <w:tcPr>
            <w:tcW w:w="0" w:type="auto"/>
          </w:tcPr>
          <w:p w:rsidR="003854DF" w:rsidRDefault="003854DF" w:rsidP="00D17055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 xml:space="preserve">Initiation Scientifique et Technologique </w:t>
            </w:r>
          </w:p>
        </w:tc>
        <w:tc>
          <w:tcPr>
            <w:tcW w:w="1208" w:type="dxa"/>
          </w:tcPr>
          <w:p w:rsidR="003854DF" w:rsidRPr="00AA3D17" w:rsidRDefault="006D6840" w:rsidP="00EC3D6A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10</w:t>
            </w:r>
          </w:p>
        </w:tc>
        <w:tc>
          <w:tcPr>
            <w:tcW w:w="1451" w:type="dxa"/>
          </w:tcPr>
          <w:p w:rsidR="003854DF" w:rsidRPr="00AA3D17" w:rsidRDefault="003854DF" w:rsidP="00EC3D6A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</w:tr>
      <w:tr w:rsidR="0051605A" w:rsidRPr="00AA3D17" w:rsidTr="00EC3D6A">
        <w:tc>
          <w:tcPr>
            <w:tcW w:w="0" w:type="auto"/>
            <w:hideMark/>
          </w:tcPr>
          <w:p w:rsidR="00EC4CB9" w:rsidRDefault="00EC4CB9" w:rsidP="00D17055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Éducation artistique</w:t>
            </w:r>
            <w:r w:rsidR="006A11C9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/ Musicale</w:t>
            </w:r>
          </w:p>
          <w:p w:rsidR="006A11C9" w:rsidRPr="00AA3D17" w:rsidRDefault="006A11C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  <w:tc>
          <w:tcPr>
            <w:tcW w:w="0" w:type="auto"/>
            <w:hideMark/>
          </w:tcPr>
          <w:p w:rsidR="00EC4CB9" w:rsidRPr="00AA3D17" w:rsidRDefault="00EC4CB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lang w:eastAsia="fr-FR"/>
              </w:rPr>
              <w:t xml:space="preserve">Dessin, chant, expression </w:t>
            </w:r>
            <w:r w:rsidR="0051605A" w:rsidRPr="00AA3D17">
              <w:rPr>
                <w:rFonts w:ascii="Times New Roman" w:eastAsia="Times New Roman" w:hAnsi="Times New Roman" w:cs="Times New Roman"/>
                <w:lang w:eastAsia="fr-FR"/>
              </w:rPr>
              <w:t>cr</w:t>
            </w:r>
            <w:r w:rsidR="0051605A">
              <w:rPr>
                <w:rFonts w:ascii="Times New Roman" w:eastAsia="Times New Roman" w:hAnsi="Times New Roman" w:cs="Times New Roman"/>
                <w:lang w:eastAsia="fr-FR"/>
              </w:rPr>
              <w:t>é</w:t>
            </w:r>
            <w:r w:rsidR="0051605A" w:rsidRPr="00AA3D17">
              <w:rPr>
                <w:rFonts w:ascii="Times New Roman" w:eastAsia="Times New Roman" w:hAnsi="Times New Roman" w:cs="Times New Roman"/>
                <w:lang w:eastAsia="fr-FR"/>
              </w:rPr>
              <w:t>ative</w:t>
            </w:r>
          </w:p>
        </w:tc>
        <w:tc>
          <w:tcPr>
            <w:tcW w:w="1208" w:type="dxa"/>
          </w:tcPr>
          <w:p w:rsidR="00EC4CB9" w:rsidRPr="00AA3D17" w:rsidRDefault="006D6840" w:rsidP="00EC3D6A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9</w:t>
            </w:r>
          </w:p>
        </w:tc>
        <w:tc>
          <w:tcPr>
            <w:tcW w:w="1451" w:type="dxa"/>
          </w:tcPr>
          <w:p w:rsidR="00EC4CB9" w:rsidRPr="00AA3D17" w:rsidRDefault="00EC4CB9" w:rsidP="00EC3D6A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51605A" w:rsidRPr="00AA3D17" w:rsidTr="00EC3D6A">
        <w:tc>
          <w:tcPr>
            <w:tcW w:w="0" w:type="auto"/>
            <w:hideMark/>
          </w:tcPr>
          <w:p w:rsidR="00EC4CB9" w:rsidRPr="0051605A" w:rsidRDefault="00EC4CB9" w:rsidP="00D17055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Éducation physique (EPS)</w:t>
            </w:r>
          </w:p>
          <w:p w:rsidR="006A11C9" w:rsidRPr="00AA3D17" w:rsidRDefault="006A11C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  <w:tc>
          <w:tcPr>
            <w:tcW w:w="0" w:type="auto"/>
            <w:hideMark/>
          </w:tcPr>
          <w:p w:rsidR="00EC4CB9" w:rsidRPr="00AA3D17" w:rsidRDefault="00EC4CB9" w:rsidP="00D17055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lang w:eastAsia="fr-FR"/>
              </w:rPr>
              <w:t>Coordination, jeux collectifs</w:t>
            </w:r>
          </w:p>
        </w:tc>
        <w:tc>
          <w:tcPr>
            <w:tcW w:w="1208" w:type="dxa"/>
          </w:tcPr>
          <w:p w:rsidR="00EC4CB9" w:rsidRPr="00AA3D17" w:rsidRDefault="003500B7" w:rsidP="00EC3D6A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8</w:t>
            </w:r>
          </w:p>
        </w:tc>
        <w:tc>
          <w:tcPr>
            <w:tcW w:w="1451" w:type="dxa"/>
          </w:tcPr>
          <w:p w:rsidR="00EC4CB9" w:rsidRPr="00AA3D17" w:rsidRDefault="00EC4CB9" w:rsidP="00EC3D6A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51605A" w:rsidRPr="006D6840" w:rsidTr="0051605A">
        <w:tc>
          <w:tcPr>
            <w:tcW w:w="0" w:type="auto"/>
          </w:tcPr>
          <w:p w:rsidR="006A11C9" w:rsidRPr="0051605A" w:rsidRDefault="006A11C9" w:rsidP="00D17055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51605A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 xml:space="preserve">Enseignement Moral et civique </w:t>
            </w:r>
          </w:p>
          <w:p w:rsidR="006A11C9" w:rsidRPr="0051605A" w:rsidRDefault="006A11C9" w:rsidP="00D17055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</w:p>
        </w:tc>
        <w:tc>
          <w:tcPr>
            <w:tcW w:w="0" w:type="auto"/>
          </w:tcPr>
          <w:p w:rsidR="006A11C9" w:rsidRPr="0051605A" w:rsidRDefault="0051605A" w:rsidP="00D17055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51605A">
              <w:rPr>
                <w:rFonts w:ascii="Times New Roman" w:eastAsia="Times New Roman" w:hAnsi="Times New Roman" w:cs="Times New Roman"/>
                <w:lang w:val="fr-FR" w:eastAsia="fr-FR"/>
              </w:rPr>
              <w:t>Soi et les autres/ Le droit et la r</w:t>
            </w:r>
            <w:r>
              <w:rPr>
                <w:rFonts w:ascii="Times New Roman" w:eastAsia="Times New Roman" w:hAnsi="Times New Roman" w:cs="Times New Roman"/>
                <w:lang w:val="fr-FR" w:eastAsia="fr-FR"/>
              </w:rPr>
              <w:t>è</w:t>
            </w:r>
            <w:r w:rsidRPr="0051605A">
              <w:rPr>
                <w:rFonts w:ascii="Times New Roman" w:eastAsia="Times New Roman" w:hAnsi="Times New Roman" w:cs="Times New Roman"/>
                <w:lang w:val="fr-FR" w:eastAsia="fr-FR"/>
              </w:rPr>
              <w:t>gle/L’engagement</w:t>
            </w:r>
          </w:p>
        </w:tc>
        <w:tc>
          <w:tcPr>
            <w:tcW w:w="1208" w:type="dxa"/>
          </w:tcPr>
          <w:p w:rsidR="006A11C9" w:rsidRPr="0051605A" w:rsidRDefault="006D6840" w:rsidP="00EC3D6A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10</w:t>
            </w:r>
          </w:p>
        </w:tc>
        <w:tc>
          <w:tcPr>
            <w:tcW w:w="1451" w:type="dxa"/>
          </w:tcPr>
          <w:p w:rsidR="006A11C9" w:rsidRPr="0051605A" w:rsidRDefault="006A11C9" w:rsidP="00EC3D6A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</w:tr>
      <w:tr w:rsidR="00436861" w:rsidRPr="00B870A6" w:rsidTr="00436861">
        <w:trPr>
          <w:trHeight w:val="65"/>
        </w:trPr>
        <w:tc>
          <w:tcPr>
            <w:tcW w:w="0" w:type="auto"/>
            <w:vMerge w:val="restart"/>
          </w:tcPr>
          <w:p w:rsidR="00436861" w:rsidRPr="0051605A" w:rsidRDefault="00436861" w:rsidP="00436861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 xml:space="preserve">Anglais </w:t>
            </w:r>
          </w:p>
        </w:tc>
        <w:tc>
          <w:tcPr>
            <w:tcW w:w="0" w:type="auto"/>
          </w:tcPr>
          <w:p w:rsidR="00436861" w:rsidRPr="00AA3D17" w:rsidRDefault="00436861" w:rsidP="00436861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 xml:space="preserve">English Language </w:t>
            </w:r>
          </w:p>
        </w:tc>
        <w:tc>
          <w:tcPr>
            <w:tcW w:w="1208" w:type="dxa"/>
          </w:tcPr>
          <w:p w:rsidR="00436861" w:rsidRPr="0051605A" w:rsidRDefault="00436861" w:rsidP="00EC3D6A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  <w:tc>
          <w:tcPr>
            <w:tcW w:w="1451" w:type="dxa"/>
          </w:tcPr>
          <w:p w:rsidR="00436861" w:rsidRPr="0051605A" w:rsidRDefault="00436861" w:rsidP="00EC3D6A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</w:tr>
      <w:tr w:rsidR="00436861" w:rsidRPr="00B870A6" w:rsidTr="00436861">
        <w:trPr>
          <w:trHeight w:val="65"/>
        </w:trPr>
        <w:tc>
          <w:tcPr>
            <w:tcW w:w="0" w:type="auto"/>
            <w:vMerge/>
          </w:tcPr>
          <w:p w:rsidR="00436861" w:rsidRPr="0051605A" w:rsidRDefault="00436861" w:rsidP="00436861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</w:p>
        </w:tc>
        <w:tc>
          <w:tcPr>
            <w:tcW w:w="0" w:type="auto"/>
          </w:tcPr>
          <w:p w:rsidR="00436861" w:rsidRPr="00AA3D17" w:rsidRDefault="00436861" w:rsidP="00436861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>Mathématics</w:t>
            </w:r>
          </w:p>
        </w:tc>
        <w:tc>
          <w:tcPr>
            <w:tcW w:w="1208" w:type="dxa"/>
          </w:tcPr>
          <w:p w:rsidR="00436861" w:rsidRPr="0051605A" w:rsidRDefault="00436861" w:rsidP="00EC3D6A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  <w:tc>
          <w:tcPr>
            <w:tcW w:w="1451" w:type="dxa"/>
          </w:tcPr>
          <w:p w:rsidR="00436861" w:rsidRPr="0051605A" w:rsidRDefault="00436861" w:rsidP="00EC3D6A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</w:tr>
      <w:tr w:rsidR="00436861" w:rsidRPr="00B870A6" w:rsidTr="00436861">
        <w:trPr>
          <w:trHeight w:val="65"/>
        </w:trPr>
        <w:tc>
          <w:tcPr>
            <w:tcW w:w="0" w:type="auto"/>
            <w:vMerge/>
          </w:tcPr>
          <w:p w:rsidR="00436861" w:rsidRPr="0051605A" w:rsidRDefault="00436861" w:rsidP="00436861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</w:p>
        </w:tc>
        <w:tc>
          <w:tcPr>
            <w:tcW w:w="0" w:type="auto"/>
          </w:tcPr>
          <w:p w:rsidR="00436861" w:rsidRPr="00AA3D17" w:rsidRDefault="00436861" w:rsidP="00436861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 xml:space="preserve">Science </w:t>
            </w:r>
          </w:p>
        </w:tc>
        <w:tc>
          <w:tcPr>
            <w:tcW w:w="1208" w:type="dxa"/>
          </w:tcPr>
          <w:p w:rsidR="00436861" w:rsidRPr="0051605A" w:rsidRDefault="00436861" w:rsidP="00EC3D6A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  <w:tc>
          <w:tcPr>
            <w:tcW w:w="1451" w:type="dxa"/>
          </w:tcPr>
          <w:p w:rsidR="00436861" w:rsidRPr="0051605A" w:rsidRDefault="00436861" w:rsidP="00EC3D6A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</w:tr>
      <w:tr w:rsidR="00436861" w:rsidRPr="00B870A6" w:rsidTr="00436861">
        <w:trPr>
          <w:trHeight w:val="65"/>
        </w:trPr>
        <w:tc>
          <w:tcPr>
            <w:tcW w:w="0" w:type="auto"/>
            <w:vMerge/>
          </w:tcPr>
          <w:p w:rsidR="00436861" w:rsidRPr="0051605A" w:rsidRDefault="00436861" w:rsidP="00436861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</w:p>
        </w:tc>
        <w:tc>
          <w:tcPr>
            <w:tcW w:w="0" w:type="auto"/>
          </w:tcPr>
          <w:p w:rsidR="00436861" w:rsidRPr="00AA3D17" w:rsidRDefault="00436861" w:rsidP="00436861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>
              <w:rPr>
                <w:rFonts w:ascii="Times New Roman" w:eastAsia="Times New Roman" w:hAnsi="Times New Roman" w:cs="Times New Roman"/>
                <w:lang w:val="fr-FR" w:eastAsia="fr-FR"/>
              </w:rPr>
              <w:t xml:space="preserve">Hand writing </w:t>
            </w:r>
          </w:p>
        </w:tc>
        <w:tc>
          <w:tcPr>
            <w:tcW w:w="1208" w:type="dxa"/>
          </w:tcPr>
          <w:p w:rsidR="00436861" w:rsidRPr="0051605A" w:rsidRDefault="00436861" w:rsidP="00EC3D6A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  <w:tc>
          <w:tcPr>
            <w:tcW w:w="1451" w:type="dxa"/>
          </w:tcPr>
          <w:p w:rsidR="00436861" w:rsidRPr="0051605A" w:rsidRDefault="00436861" w:rsidP="00EC3D6A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</w:tr>
      <w:tr w:rsidR="00436861" w:rsidRPr="00E335B3" w:rsidTr="00EC3D6A">
        <w:tc>
          <w:tcPr>
            <w:tcW w:w="0" w:type="auto"/>
            <w:hideMark/>
          </w:tcPr>
          <w:p w:rsidR="00436861" w:rsidRPr="0051605A" w:rsidRDefault="00436861" w:rsidP="00436861">
            <w:pP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I</w:t>
            </w:r>
            <w:r w:rsidRPr="0051605A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ntélligence Artificielle</w:t>
            </w:r>
            <w:r w:rsidRPr="00AA3D1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 xml:space="preserve"> / Informatique</w:t>
            </w:r>
          </w:p>
          <w:p w:rsidR="00436861" w:rsidRPr="00AA3D17" w:rsidRDefault="00436861" w:rsidP="00436861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  <w:tc>
          <w:tcPr>
            <w:tcW w:w="0" w:type="auto"/>
            <w:hideMark/>
          </w:tcPr>
          <w:p w:rsidR="00436861" w:rsidRDefault="00436861" w:rsidP="00436861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  <w:r w:rsidRPr="00AA3D17">
              <w:rPr>
                <w:rFonts w:ascii="Times New Roman" w:eastAsia="Times New Roman" w:hAnsi="Times New Roman" w:cs="Times New Roman"/>
                <w:lang w:val="fr-FR" w:eastAsia="fr-FR"/>
              </w:rPr>
              <w:t xml:space="preserve">Découverte </w:t>
            </w:r>
            <w:r w:rsidRPr="0051605A">
              <w:rPr>
                <w:rFonts w:ascii="Times New Roman" w:eastAsia="Times New Roman" w:hAnsi="Times New Roman" w:cs="Times New Roman"/>
                <w:lang w:val="fr-FR" w:eastAsia="fr-FR"/>
              </w:rPr>
              <w:t>et Compréhension/Observation et Logique/ Esprit critique et usage responsable</w:t>
            </w:r>
          </w:p>
          <w:p w:rsidR="00436861" w:rsidRDefault="00436861" w:rsidP="00436861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  <w:p w:rsidR="00436861" w:rsidRPr="00AA3D17" w:rsidRDefault="00436861" w:rsidP="00436861">
            <w:pPr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  <w:tc>
          <w:tcPr>
            <w:tcW w:w="1208" w:type="dxa"/>
          </w:tcPr>
          <w:p w:rsidR="00436861" w:rsidRPr="00AA3D17" w:rsidRDefault="00436861" w:rsidP="00EC3D6A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  <w:tc>
          <w:tcPr>
            <w:tcW w:w="1451" w:type="dxa"/>
          </w:tcPr>
          <w:p w:rsidR="00436861" w:rsidRPr="00AA3D17" w:rsidRDefault="00436861" w:rsidP="00EC3D6A">
            <w:pPr>
              <w:jc w:val="center"/>
              <w:rPr>
                <w:rFonts w:ascii="Times New Roman" w:eastAsia="Times New Roman" w:hAnsi="Times New Roman" w:cs="Times New Roman"/>
                <w:lang w:val="fr-FR" w:eastAsia="fr-FR"/>
              </w:rPr>
            </w:pPr>
          </w:p>
        </w:tc>
      </w:tr>
      <w:tr w:rsidR="00436861" w:rsidRPr="00AA3D17" w:rsidTr="00EC3D6A">
        <w:tc>
          <w:tcPr>
            <w:tcW w:w="0" w:type="auto"/>
            <w:hideMark/>
          </w:tcPr>
          <w:p w:rsidR="00436861" w:rsidRPr="00AA3D17" w:rsidRDefault="00436861" w:rsidP="00436861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Vie scolaire</w:t>
            </w:r>
          </w:p>
        </w:tc>
        <w:tc>
          <w:tcPr>
            <w:tcW w:w="0" w:type="auto"/>
            <w:hideMark/>
          </w:tcPr>
          <w:p w:rsidR="00436861" w:rsidRDefault="00436861" w:rsidP="00436861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AA3D17">
              <w:rPr>
                <w:rFonts w:ascii="Times New Roman" w:eastAsia="Times New Roman" w:hAnsi="Times New Roman" w:cs="Times New Roman"/>
                <w:lang w:eastAsia="fr-FR"/>
              </w:rPr>
              <w:t>Respect, autonomie, écoute, participation</w:t>
            </w:r>
          </w:p>
          <w:p w:rsidR="00436861" w:rsidRPr="00AA3D17" w:rsidRDefault="00436861" w:rsidP="00436861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  <w:tc>
          <w:tcPr>
            <w:tcW w:w="1208" w:type="dxa"/>
          </w:tcPr>
          <w:p w:rsidR="00436861" w:rsidRPr="00AA3D17" w:rsidRDefault="00E335B3" w:rsidP="00EC3D6A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lang w:eastAsia="fr-FR"/>
              </w:rPr>
              <w:t>8</w:t>
            </w:r>
          </w:p>
        </w:tc>
        <w:tc>
          <w:tcPr>
            <w:tcW w:w="1451" w:type="dxa"/>
          </w:tcPr>
          <w:p w:rsidR="00436861" w:rsidRPr="00AA3D17" w:rsidRDefault="00436861" w:rsidP="00EC3D6A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436861" w:rsidRPr="00AA3D17" w:rsidTr="00781AA1">
        <w:tc>
          <w:tcPr>
            <w:tcW w:w="0" w:type="auto"/>
            <w:gridSpan w:val="2"/>
          </w:tcPr>
          <w:p w:rsidR="00436861" w:rsidRPr="00AA3D17" w:rsidRDefault="00436861" w:rsidP="00436861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TOTAL</w:t>
            </w:r>
          </w:p>
        </w:tc>
        <w:tc>
          <w:tcPr>
            <w:tcW w:w="1208" w:type="dxa"/>
          </w:tcPr>
          <w:p w:rsidR="00436861" w:rsidRPr="00AA3D17" w:rsidRDefault="00436861" w:rsidP="00EC3D6A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  <w:tc>
          <w:tcPr>
            <w:tcW w:w="1451" w:type="dxa"/>
          </w:tcPr>
          <w:p w:rsidR="00436861" w:rsidRPr="00AA3D17" w:rsidRDefault="00436861" w:rsidP="00EC3D6A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436861" w:rsidRPr="00AA3D17" w:rsidTr="00DC731F">
        <w:tc>
          <w:tcPr>
            <w:tcW w:w="0" w:type="auto"/>
            <w:gridSpan w:val="2"/>
          </w:tcPr>
          <w:p w:rsidR="00436861" w:rsidRPr="00AA3D17" w:rsidRDefault="00436861" w:rsidP="00436861">
            <w:pPr>
              <w:jc w:val="center"/>
              <w:rPr>
                <w:rFonts w:ascii="Times New Roman" w:eastAsia="Times New Roman" w:hAnsi="Times New Roman" w:cs="Times New Roman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Moyenne</w:t>
            </w:r>
          </w:p>
        </w:tc>
        <w:tc>
          <w:tcPr>
            <w:tcW w:w="1208" w:type="dxa"/>
          </w:tcPr>
          <w:p w:rsidR="00436861" w:rsidRPr="00AA3D17" w:rsidRDefault="00436861" w:rsidP="00436861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  <w:tc>
          <w:tcPr>
            <w:tcW w:w="1451" w:type="dxa"/>
          </w:tcPr>
          <w:p w:rsidR="00436861" w:rsidRPr="00AA3D17" w:rsidRDefault="00436861" w:rsidP="00436861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  <w:tr w:rsidR="00436861" w:rsidRPr="00AA3D17" w:rsidTr="00DC731F">
        <w:tc>
          <w:tcPr>
            <w:tcW w:w="0" w:type="auto"/>
            <w:gridSpan w:val="2"/>
          </w:tcPr>
          <w:p w:rsidR="00436861" w:rsidRDefault="00436861" w:rsidP="004368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Moyenne de la classe</w:t>
            </w:r>
          </w:p>
        </w:tc>
        <w:tc>
          <w:tcPr>
            <w:tcW w:w="1208" w:type="dxa"/>
          </w:tcPr>
          <w:p w:rsidR="00436861" w:rsidRPr="00AA3D17" w:rsidRDefault="00436861" w:rsidP="00436861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  <w:tc>
          <w:tcPr>
            <w:tcW w:w="1451" w:type="dxa"/>
          </w:tcPr>
          <w:p w:rsidR="00436861" w:rsidRPr="00AA3D17" w:rsidRDefault="00436861" w:rsidP="00436861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</w:tr>
    </w:tbl>
    <w:p w:rsidR="0051605A" w:rsidRDefault="0051605A" w:rsidP="000F74F4">
      <w:pPr>
        <w:jc w:val="center"/>
        <w:rPr>
          <w:rFonts w:ascii="Times New Roman" w:eastAsia="Times New Roman" w:hAnsi="Times New Roman" w:cs="Times New Roman"/>
          <w:color w:val="000000"/>
          <w:lang w:val="fr-FR" w:eastAsia="fr-FR"/>
        </w:rPr>
      </w:pPr>
    </w:p>
    <w:p w:rsidR="00B92FF3" w:rsidRPr="00355459" w:rsidRDefault="00B92FF3" w:rsidP="00B92FF3">
      <w:pPr>
        <w:rPr>
          <w:b/>
          <w:bCs/>
          <w:lang w:val="fr-FR"/>
        </w:rPr>
      </w:pPr>
      <w:r w:rsidRPr="001C6144">
        <w:rPr>
          <w:rFonts w:ascii="Times New Roman" w:eastAsia="Times New Roman" w:hAnsi="Times New Roman" w:cs="Times New Roman"/>
          <w:b/>
          <w:bCs/>
          <w:color w:val="000000"/>
          <w:u w:val="single"/>
          <w:lang w:val="fr-FR" w:eastAsia="fr-FR"/>
        </w:rPr>
        <w:t>Les enseignants</w:t>
      </w:r>
      <w:r w:rsidRPr="00355459">
        <w:rPr>
          <w:rFonts w:ascii="Times New Roman" w:eastAsia="Times New Roman" w:hAnsi="Times New Roman" w:cs="Times New Roman"/>
          <w:b/>
          <w:bCs/>
          <w:color w:val="000000"/>
          <w:lang w:val="fr-FR" w:eastAsia="fr-FR"/>
        </w:rPr>
        <w:t xml:space="preserve"> </w:t>
      </w:r>
      <w:r w:rsidRPr="00355459">
        <w:rPr>
          <w:rFonts w:ascii="Times New Roman" w:eastAsia="Times New Roman" w:hAnsi="Times New Roman" w:cs="Times New Roman"/>
          <w:b/>
          <w:bCs/>
          <w:color w:val="000000"/>
          <w:lang w:val="fr-FR" w:eastAsia="fr-FR"/>
        </w:rPr>
        <w:tab/>
      </w:r>
      <w:r w:rsidRPr="00355459">
        <w:rPr>
          <w:rFonts w:ascii="Times New Roman" w:eastAsia="Times New Roman" w:hAnsi="Times New Roman" w:cs="Times New Roman"/>
          <w:b/>
          <w:bCs/>
          <w:color w:val="000000"/>
          <w:lang w:val="fr-FR" w:eastAsia="fr-FR"/>
        </w:rPr>
        <w:tab/>
      </w:r>
      <w:r w:rsidRPr="00355459">
        <w:rPr>
          <w:rFonts w:ascii="Times New Roman" w:eastAsia="Times New Roman" w:hAnsi="Times New Roman" w:cs="Times New Roman"/>
          <w:b/>
          <w:bCs/>
          <w:color w:val="000000"/>
          <w:lang w:val="fr-FR" w:eastAsia="fr-FR"/>
        </w:rPr>
        <w:tab/>
      </w:r>
      <w:r w:rsidRPr="001C6144">
        <w:rPr>
          <w:rFonts w:ascii="Times New Roman" w:eastAsia="Times New Roman" w:hAnsi="Times New Roman" w:cs="Times New Roman"/>
          <w:b/>
          <w:bCs/>
          <w:color w:val="000000"/>
          <w:u w:val="single"/>
          <w:lang w:val="fr-FR" w:eastAsia="fr-FR"/>
        </w:rPr>
        <w:t>La Directrice</w:t>
      </w:r>
      <w:r w:rsidRPr="00355459">
        <w:rPr>
          <w:rFonts w:ascii="Times New Roman" w:eastAsia="Times New Roman" w:hAnsi="Times New Roman" w:cs="Times New Roman"/>
          <w:b/>
          <w:bCs/>
          <w:color w:val="000000"/>
          <w:lang w:val="fr-FR" w:eastAsia="fr-FR"/>
        </w:rPr>
        <w:t xml:space="preserve"> </w:t>
      </w:r>
      <w:r w:rsidRPr="00355459">
        <w:rPr>
          <w:rFonts w:ascii="Times New Roman" w:eastAsia="Times New Roman" w:hAnsi="Times New Roman" w:cs="Times New Roman"/>
          <w:b/>
          <w:bCs/>
          <w:color w:val="000000"/>
          <w:lang w:val="fr-FR" w:eastAsia="fr-FR"/>
        </w:rPr>
        <w:tab/>
      </w:r>
      <w:r w:rsidRPr="00355459">
        <w:rPr>
          <w:rFonts w:ascii="Times New Roman" w:eastAsia="Times New Roman" w:hAnsi="Times New Roman" w:cs="Times New Roman"/>
          <w:b/>
          <w:bCs/>
          <w:color w:val="000000"/>
          <w:lang w:val="fr-FR" w:eastAsia="fr-FR"/>
        </w:rPr>
        <w:tab/>
      </w:r>
      <w:r w:rsidRPr="00355459">
        <w:rPr>
          <w:rFonts w:ascii="Times New Roman" w:eastAsia="Times New Roman" w:hAnsi="Times New Roman" w:cs="Times New Roman"/>
          <w:b/>
          <w:bCs/>
          <w:color w:val="000000"/>
          <w:lang w:val="fr-FR" w:eastAsia="fr-FR"/>
        </w:rPr>
        <w:tab/>
      </w:r>
      <w:r w:rsidRPr="00355459">
        <w:rPr>
          <w:rFonts w:ascii="Times New Roman" w:eastAsia="Times New Roman" w:hAnsi="Times New Roman" w:cs="Times New Roman"/>
          <w:b/>
          <w:bCs/>
          <w:color w:val="000000"/>
          <w:lang w:val="fr-FR" w:eastAsia="fr-FR"/>
        </w:rPr>
        <w:tab/>
      </w:r>
      <w:r w:rsidRPr="001C6144">
        <w:rPr>
          <w:rFonts w:ascii="Times New Roman" w:eastAsia="Times New Roman" w:hAnsi="Times New Roman" w:cs="Times New Roman"/>
          <w:b/>
          <w:bCs/>
          <w:color w:val="000000"/>
          <w:u w:val="single"/>
          <w:lang w:val="fr-FR" w:eastAsia="fr-FR"/>
        </w:rPr>
        <w:t>Les parents</w:t>
      </w:r>
      <w:r w:rsidRPr="00355459">
        <w:rPr>
          <w:rFonts w:ascii="Times New Roman" w:eastAsia="Times New Roman" w:hAnsi="Times New Roman" w:cs="Times New Roman"/>
          <w:b/>
          <w:bCs/>
          <w:color w:val="000000"/>
          <w:lang w:val="fr-FR" w:eastAsia="fr-FR"/>
        </w:rPr>
        <w:t xml:space="preserve"> </w:t>
      </w:r>
    </w:p>
    <w:sectPr w:rsidR="00B92FF3" w:rsidRPr="00355459" w:rsidSect="004108D7">
      <w:headerReference w:type="default" r:id="rId8"/>
      <w:footerReference w:type="default" r:id="rId9"/>
      <w:pgSz w:w="12240" w:h="15840"/>
      <w:pgMar w:top="838" w:right="1800" w:bottom="1440" w:left="1800" w:header="720" w:footer="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07817" w:rsidRDefault="00107817" w:rsidP="00B86C8E">
      <w:pPr>
        <w:spacing w:after="0" w:line="240" w:lineRule="auto"/>
      </w:pPr>
      <w:r>
        <w:separator/>
      </w:r>
    </w:p>
  </w:endnote>
  <w:endnote w:type="continuationSeparator" w:id="0">
    <w:p w:rsidR="00107817" w:rsidRDefault="00107817" w:rsidP="00B86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C8E" w:rsidRPr="00CE246C" w:rsidRDefault="00B86C8E" w:rsidP="00B86C8E">
    <w:pPr>
      <w:pStyle w:val="Pieddepage"/>
      <w:ind w:right="360"/>
      <w:jc w:val="center"/>
      <w:rPr>
        <w:b/>
        <w:sz w:val="18"/>
        <w:szCs w:val="18"/>
        <w:lang w:val="fr-FR"/>
      </w:rPr>
    </w:pPr>
    <w:r w:rsidRPr="00CE246C">
      <w:rPr>
        <w:color w:val="5F497A" w:themeColor="accent4" w:themeShade="BF"/>
        <w:sz w:val="18"/>
        <w:szCs w:val="18"/>
        <w:lang w:val="fr-FR"/>
      </w:rPr>
      <w:t xml:space="preserve">CRECHE </w:t>
    </w:r>
    <w:r w:rsidRPr="00CE246C">
      <w:rPr>
        <w:sz w:val="18"/>
        <w:szCs w:val="18"/>
        <w:lang w:val="fr-FR"/>
      </w:rPr>
      <w:t xml:space="preserve">– </w:t>
    </w:r>
    <w:r w:rsidRPr="00CE246C">
      <w:rPr>
        <w:color w:val="E36C0A" w:themeColor="accent6" w:themeShade="BF"/>
        <w:sz w:val="18"/>
        <w:szCs w:val="18"/>
        <w:lang w:val="fr-FR"/>
      </w:rPr>
      <w:t>MATERNELLE</w:t>
    </w:r>
    <w:r w:rsidRPr="00CE246C">
      <w:rPr>
        <w:sz w:val="18"/>
        <w:szCs w:val="18"/>
        <w:lang w:val="fr-FR"/>
      </w:rPr>
      <w:t xml:space="preserve"> - </w:t>
    </w:r>
    <w:r w:rsidRPr="00CE246C">
      <w:rPr>
        <w:color w:val="008000"/>
        <w:sz w:val="18"/>
        <w:szCs w:val="18"/>
        <w:lang w:val="fr-FR"/>
      </w:rPr>
      <w:t>ELEMENTAIRE</w:t>
    </w:r>
  </w:p>
  <w:p w:rsidR="00B86C8E" w:rsidRPr="00CE246C" w:rsidRDefault="00B86C8E" w:rsidP="00B86C8E">
    <w:pPr>
      <w:pStyle w:val="Pieddepage"/>
      <w:jc w:val="center"/>
      <w:rPr>
        <w:sz w:val="18"/>
        <w:szCs w:val="18"/>
        <w:lang w:val="fr-FR"/>
      </w:rPr>
    </w:pPr>
    <w:r w:rsidRPr="00CE246C">
      <w:rPr>
        <w:sz w:val="18"/>
        <w:szCs w:val="18"/>
        <w:lang w:val="fr-FR"/>
      </w:rPr>
      <w:t xml:space="preserve">SARL SALL N’GARY « Le </w:t>
    </w:r>
    <w:r w:rsidR="000C298B" w:rsidRPr="00CE246C">
      <w:rPr>
        <w:sz w:val="18"/>
        <w:szCs w:val="18"/>
        <w:lang w:val="fr-FR"/>
      </w:rPr>
      <w:t>T</w:t>
    </w:r>
    <w:r w:rsidRPr="00CE246C">
      <w:rPr>
        <w:sz w:val="18"/>
        <w:szCs w:val="18"/>
        <w:lang w:val="fr-FR"/>
      </w:rPr>
      <w:t xml:space="preserve">oit </w:t>
    </w:r>
    <w:r w:rsidR="000C298B" w:rsidRPr="00CE246C">
      <w:rPr>
        <w:sz w:val="18"/>
        <w:szCs w:val="18"/>
        <w:lang w:val="fr-FR"/>
      </w:rPr>
      <w:t>D</w:t>
    </w:r>
    <w:r w:rsidRPr="00CE246C">
      <w:rPr>
        <w:sz w:val="18"/>
        <w:szCs w:val="18"/>
        <w:lang w:val="fr-FR"/>
      </w:rPr>
      <w:t xml:space="preserve">es </w:t>
    </w:r>
    <w:r w:rsidR="000C298B" w:rsidRPr="00CE246C">
      <w:rPr>
        <w:sz w:val="18"/>
        <w:szCs w:val="18"/>
        <w:lang w:val="fr-FR"/>
      </w:rPr>
      <w:t>A</w:t>
    </w:r>
    <w:r w:rsidRPr="00CE246C">
      <w:rPr>
        <w:sz w:val="18"/>
        <w:szCs w:val="18"/>
        <w:lang w:val="fr-FR"/>
      </w:rPr>
      <w:t>nges » 78 531 65 67</w:t>
    </w:r>
  </w:p>
  <w:p w:rsidR="00B86C8E" w:rsidRPr="00CE246C" w:rsidRDefault="00B86C8E" w:rsidP="00B86C8E">
    <w:pPr>
      <w:pStyle w:val="Pieddepage"/>
      <w:ind w:left="-284"/>
      <w:jc w:val="center"/>
      <w:rPr>
        <w:sz w:val="18"/>
        <w:szCs w:val="18"/>
      </w:rPr>
    </w:pPr>
    <w:r w:rsidRPr="00CE246C">
      <w:rPr>
        <w:sz w:val="18"/>
        <w:szCs w:val="18"/>
      </w:rPr>
      <w:t xml:space="preserve">469 Cité Cheikh Omar TALL </w:t>
    </w:r>
    <w:proofErr w:type="spellStart"/>
    <w:r w:rsidRPr="00CE246C">
      <w:rPr>
        <w:sz w:val="18"/>
        <w:szCs w:val="18"/>
      </w:rPr>
      <w:t>Ouakam</w:t>
    </w:r>
    <w:proofErr w:type="spellEnd"/>
    <w:r w:rsidRPr="00CE246C">
      <w:rPr>
        <w:sz w:val="18"/>
        <w:szCs w:val="18"/>
      </w:rPr>
      <w:t xml:space="preserve">  </w:t>
    </w:r>
    <w:hyperlink r:id="rId1" w:history="1">
      <w:r w:rsidRPr="00CE246C">
        <w:rPr>
          <w:rStyle w:val="Lienhypertexte"/>
          <w:sz w:val="18"/>
          <w:szCs w:val="18"/>
        </w:rPr>
        <w:t>letoitdesanges@gmail.com</w:t>
      </w:r>
    </w:hyperlink>
    <w:r w:rsidRPr="00CE246C">
      <w:rPr>
        <w:sz w:val="18"/>
        <w:szCs w:val="18"/>
      </w:rPr>
      <w:t xml:space="preserve">  www.letoitdesanges.com</w:t>
    </w:r>
  </w:p>
  <w:p w:rsidR="00B86C8E" w:rsidRPr="00CE246C" w:rsidRDefault="00B86C8E" w:rsidP="00B86C8E">
    <w:pPr>
      <w:pStyle w:val="Pieddepage"/>
      <w:rPr>
        <w:sz w:val="18"/>
        <w:szCs w:val="18"/>
      </w:rPr>
    </w:pPr>
  </w:p>
  <w:p w:rsidR="00B86C8E" w:rsidRPr="004108D7" w:rsidRDefault="00B86C8E">
    <w:pPr>
      <w:pStyle w:val="Pieddepage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07817" w:rsidRDefault="00107817" w:rsidP="00B86C8E">
      <w:pPr>
        <w:spacing w:after="0" w:line="240" w:lineRule="auto"/>
      </w:pPr>
      <w:r>
        <w:separator/>
      </w:r>
    </w:p>
  </w:footnote>
  <w:footnote w:type="continuationSeparator" w:id="0">
    <w:p w:rsidR="00107817" w:rsidRDefault="00107817" w:rsidP="00B86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50B0" w:rsidRPr="00B870A6" w:rsidRDefault="00B870A6" w:rsidP="00B870A6">
    <w:pPr>
      <w:spacing w:after="0"/>
      <w:rPr>
        <w:b/>
        <w:bCs/>
        <w:sz w:val="16"/>
        <w:szCs w:val="16"/>
        <w:lang w:val="fr-FR"/>
      </w:rPr>
    </w:pPr>
    <w:r w:rsidRPr="00B870A6">
      <w:rPr>
        <w:b/>
        <w:bCs/>
        <w:sz w:val="16"/>
        <w:szCs w:val="16"/>
        <w:lang w:val="fr-FR"/>
      </w:rPr>
      <w:t>Un Peuple – Un But – Une Foi</w:t>
    </w:r>
    <w:r w:rsidRPr="00B870A6">
      <w:rPr>
        <w:noProof/>
        <w:sz w:val="16"/>
        <w:szCs w:val="16"/>
      </w:rPr>
      <w:drawing>
        <wp:anchor distT="0" distB="0" distL="114300" distR="114300" simplePos="0" relativeHeight="251661312" behindDoc="1" locked="0" layoutInCell="1" allowOverlap="1" wp14:anchorId="5D293AD6" wp14:editId="11C2FFC2">
          <wp:simplePos x="0" y="0"/>
          <wp:positionH relativeFrom="column">
            <wp:posOffset>430530</wp:posOffset>
          </wp:positionH>
          <wp:positionV relativeFrom="paragraph">
            <wp:posOffset>147955</wp:posOffset>
          </wp:positionV>
          <wp:extent cx="308345" cy="204903"/>
          <wp:effectExtent l="0" t="0" r="0" b="0"/>
          <wp:wrapNone/>
          <wp:docPr id="2140584454" name="Image 1" descr="Drapeau du Sénég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rapeau du Sénég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308345" cy="2049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sz w:val="16"/>
        <w:szCs w:val="16"/>
        <w:lang w:val="fr-FR"/>
      </w:rPr>
      <w:t xml:space="preserve">             </w:t>
    </w:r>
    <w:r w:rsidRPr="00B870A6">
      <w:rPr>
        <w:sz w:val="16"/>
        <w:szCs w:val="16"/>
      </w:rPr>
      <w:fldChar w:fldCharType="begin"/>
    </w:r>
    <w:r w:rsidRPr="00B870A6">
      <w:rPr>
        <w:sz w:val="16"/>
        <w:szCs w:val="16"/>
        <w:lang w:val="fr-FR"/>
      </w:rPr>
      <w:instrText xml:space="preserve"> INCLUDEPICTURE "https://upload.wikimedia.org/wikipedia/commons/thumb/f/fd/Flag_of_Senegal.svg/langfr-250px-Flag_of_Senegal.svg.png" \* MERGEFORMATINET </w:instrText>
    </w:r>
    <w:r w:rsidRPr="00B870A6">
      <w:rPr>
        <w:sz w:val="16"/>
        <w:szCs w:val="16"/>
      </w:rPr>
      <w:fldChar w:fldCharType="separate"/>
    </w:r>
    <w:r w:rsidRPr="00B870A6">
      <w:rPr>
        <w:sz w:val="16"/>
        <w:szCs w:val="16"/>
      </w:rPr>
      <w:fldChar w:fldCharType="end"/>
    </w:r>
    <w:r w:rsidR="005450B0" w:rsidRPr="00B870A6">
      <w:rPr>
        <w:noProof/>
        <w:sz w:val="16"/>
        <w:szCs w:val="16"/>
      </w:rPr>
      <w:drawing>
        <wp:anchor distT="0" distB="0" distL="114300" distR="114300" simplePos="0" relativeHeight="251659264" behindDoc="1" locked="0" layoutInCell="1" allowOverlap="1" wp14:anchorId="6726A2C7" wp14:editId="503F8D40">
          <wp:simplePos x="0" y="0"/>
          <wp:positionH relativeFrom="column">
            <wp:posOffset>5459095</wp:posOffset>
          </wp:positionH>
          <wp:positionV relativeFrom="paragraph">
            <wp:posOffset>-248920</wp:posOffset>
          </wp:positionV>
          <wp:extent cx="576000" cy="576000"/>
          <wp:effectExtent l="0" t="0" r="0" b="0"/>
          <wp:wrapNone/>
          <wp:docPr id="723010600" name="Image 7230106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76000" cy="57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08D7" w:rsidRPr="00B870A6">
      <w:rPr>
        <w:b/>
        <w:bCs/>
        <w:sz w:val="16"/>
        <w:szCs w:val="16"/>
        <w:lang w:val="fr-FR"/>
      </w:rPr>
      <w:t>RÉPUBLIQUE DU SÉNÉGAL</w:t>
    </w:r>
    <w:r w:rsidR="005450B0" w:rsidRPr="00B870A6">
      <w:rPr>
        <w:b/>
        <w:bCs/>
        <w:sz w:val="16"/>
        <w:szCs w:val="16"/>
        <w:lang w:val="fr-FR"/>
      </w:rPr>
      <w:t xml:space="preserve"> - MINISTÈRE DE L’ÉDUCATION NATIONALE</w:t>
    </w:r>
  </w:p>
  <w:p w:rsidR="005450B0" w:rsidRDefault="00B870A6" w:rsidP="005450B0">
    <w:pPr>
      <w:spacing w:after="0"/>
      <w:jc w:val="center"/>
      <w:rPr>
        <w:b/>
        <w:bCs/>
        <w:sz w:val="16"/>
        <w:szCs w:val="16"/>
        <w:lang w:val="fr-FR"/>
      </w:rPr>
    </w:pPr>
    <w:r>
      <w:rPr>
        <w:b/>
        <w:bCs/>
        <w:sz w:val="16"/>
        <w:szCs w:val="16"/>
        <w:lang w:val="fr-FR"/>
      </w:rPr>
      <w:t xml:space="preserve">                                            </w:t>
    </w:r>
    <w:r w:rsidR="005450B0" w:rsidRPr="00B870A6">
      <w:rPr>
        <w:b/>
        <w:bCs/>
        <w:sz w:val="16"/>
        <w:szCs w:val="16"/>
        <w:lang w:val="fr-FR"/>
      </w:rPr>
      <w:t>INSPECTION DE L’ÉDUCATION ET DE LA FORMATION DES ALMADIES</w:t>
    </w:r>
  </w:p>
  <w:p w:rsidR="00CE246C" w:rsidRPr="00B870A6" w:rsidRDefault="00CE246C" w:rsidP="005450B0">
    <w:pPr>
      <w:spacing w:after="0"/>
      <w:jc w:val="center"/>
      <w:rPr>
        <w:b/>
        <w:bCs/>
        <w:sz w:val="16"/>
        <w:szCs w:val="16"/>
        <w:lang w:val="fr-FR"/>
      </w:rPr>
    </w:pPr>
    <w:r>
      <w:rPr>
        <w:b/>
        <w:bCs/>
        <w:sz w:val="16"/>
        <w:szCs w:val="16"/>
        <w:lang w:val="fr-FR"/>
      </w:rPr>
      <w:t xml:space="preserve">ETABLISSEMENT : Le TOIT DES ANGES </w:t>
    </w:r>
  </w:p>
  <w:p w:rsidR="004108D7" w:rsidRPr="00B870A6" w:rsidRDefault="004108D7" w:rsidP="004108D7">
    <w:pPr>
      <w:spacing w:after="0"/>
      <w:rPr>
        <w:b/>
        <w:bCs/>
        <w:sz w:val="16"/>
        <w:szCs w:val="16"/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7739021">
    <w:abstractNumId w:val="8"/>
  </w:num>
  <w:num w:numId="2" w16cid:durableId="1071273287">
    <w:abstractNumId w:val="6"/>
  </w:num>
  <w:num w:numId="3" w16cid:durableId="1950040676">
    <w:abstractNumId w:val="5"/>
  </w:num>
  <w:num w:numId="4" w16cid:durableId="559830563">
    <w:abstractNumId w:val="4"/>
  </w:num>
  <w:num w:numId="5" w16cid:durableId="1018309379">
    <w:abstractNumId w:val="7"/>
  </w:num>
  <w:num w:numId="6" w16cid:durableId="1162307132">
    <w:abstractNumId w:val="3"/>
  </w:num>
  <w:num w:numId="7" w16cid:durableId="918297510">
    <w:abstractNumId w:val="2"/>
  </w:num>
  <w:num w:numId="8" w16cid:durableId="893391407">
    <w:abstractNumId w:val="1"/>
  </w:num>
  <w:num w:numId="9" w16cid:durableId="1659846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4D7"/>
    <w:rsid w:val="000341BE"/>
    <w:rsid w:val="00034616"/>
    <w:rsid w:val="00043BCF"/>
    <w:rsid w:val="0006063C"/>
    <w:rsid w:val="000C298B"/>
    <w:rsid w:val="000F74F4"/>
    <w:rsid w:val="00107817"/>
    <w:rsid w:val="0011035B"/>
    <w:rsid w:val="00120241"/>
    <w:rsid w:val="0015074B"/>
    <w:rsid w:val="00174CFC"/>
    <w:rsid w:val="001964CF"/>
    <w:rsid w:val="001C6144"/>
    <w:rsid w:val="001F2D6C"/>
    <w:rsid w:val="00225ADC"/>
    <w:rsid w:val="00265404"/>
    <w:rsid w:val="0029639D"/>
    <w:rsid w:val="002C6FF8"/>
    <w:rsid w:val="003248CE"/>
    <w:rsid w:val="00326F90"/>
    <w:rsid w:val="003500B7"/>
    <w:rsid w:val="00355459"/>
    <w:rsid w:val="003854DF"/>
    <w:rsid w:val="003D5B6C"/>
    <w:rsid w:val="004108D7"/>
    <w:rsid w:val="004212B2"/>
    <w:rsid w:val="00436861"/>
    <w:rsid w:val="0051605A"/>
    <w:rsid w:val="00532B37"/>
    <w:rsid w:val="005450B0"/>
    <w:rsid w:val="006513F3"/>
    <w:rsid w:val="006A11C9"/>
    <w:rsid w:val="006D6840"/>
    <w:rsid w:val="007352DE"/>
    <w:rsid w:val="0074586B"/>
    <w:rsid w:val="00747BD6"/>
    <w:rsid w:val="007A662A"/>
    <w:rsid w:val="008040FE"/>
    <w:rsid w:val="00835801"/>
    <w:rsid w:val="008B1DE9"/>
    <w:rsid w:val="008D159F"/>
    <w:rsid w:val="008D2715"/>
    <w:rsid w:val="008F433C"/>
    <w:rsid w:val="00990922"/>
    <w:rsid w:val="00A1629B"/>
    <w:rsid w:val="00A43965"/>
    <w:rsid w:val="00AA1D8D"/>
    <w:rsid w:val="00AA4ECC"/>
    <w:rsid w:val="00B26E7D"/>
    <w:rsid w:val="00B47730"/>
    <w:rsid w:val="00B86C8E"/>
    <w:rsid w:val="00B870A6"/>
    <w:rsid w:val="00B92FF3"/>
    <w:rsid w:val="00BF5F6D"/>
    <w:rsid w:val="00C67D44"/>
    <w:rsid w:val="00CB0173"/>
    <w:rsid w:val="00CB0664"/>
    <w:rsid w:val="00CE246C"/>
    <w:rsid w:val="00CE60EA"/>
    <w:rsid w:val="00D21586"/>
    <w:rsid w:val="00D66DA5"/>
    <w:rsid w:val="00E335B3"/>
    <w:rsid w:val="00EC3D6A"/>
    <w:rsid w:val="00EC4CB9"/>
    <w:rsid w:val="00ED452E"/>
    <w:rsid w:val="00F7156E"/>
    <w:rsid w:val="00F90BE1"/>
    <w:rsid w:val="00F96CCE"/>
    <w:rsid w:val="00FC0FDB"/>
    <w:rsid w:val="00FC693F"/>
    <w:rsid w:val="00FE2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16A7E6A"/>
  <w14:defaultImageDpi w14:val="300"/>
  <w15:docId w15:val="{429081F2-09BC-5C42-8F07-1940C555F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B86C8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letoitdesange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179</Words>
  <Characters>990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Anta PELTRE</cp:lastModifiedBy>
  <cp:revision>20</cp:revision>
  <cp:lastPrinted>2025-10-28T16:04:00Z</cp:lastPrinted>
  <dcterms:created xsi:type="dcterms:W3CDTF">2025-11-24T13:24:00Z</dcterms:created>
  <dcterms:modified xsi:type="dcterms:W3CDTF">2025-11-24T17:25:00Z</dcterms:modified>
  <cp:category/>
</cp:coreProperties>
</file>